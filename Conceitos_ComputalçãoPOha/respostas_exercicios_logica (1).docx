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B70C" w14:textId="33566DF1" w:rsidR="00000FCB" w:rsidRDefault="00000000">
      <w:pPr>
        <w:pStyle w:val="Ttulo1"/>
      </w:pPr>
      <w:proofErr w:type="spellStart"/>
      <w:r>
        <w:t>Respostas</w:t>
      </w:r>
      <w:proofErr w:type="spellEnd"/>
      <w:r>
        <w:t xml:space="preserve"> – </w:t>
      </w:r>
      <w:proofErr w:type="spellStart"/>
      <w:r>
        <w:t>Exercícios</w:t>
      </w:r>
      <w:proofErr w:type="spellEnd"/>
      <w:r>
        <w:t xml:space="preserve"> de Sistemas </w:t>
      </w:r>
      <w:proofErr w:type="spellStart"/>
      <w:r>
        <w:t>Numéricos</w:t>
      </w:r>
      <w:proofErr w:type="spellEnd"/>
      <w:r>
        <w:t xml:space="preserve"> 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Booleana</w:t>
      </w:r>
      <w:proofErr w:type="spellEnd"/>
    </w:p>
    <w:p w14:paraId="7B916BA2" w14:textId="7DDB7885" w:rsidR="00CF51DA" w:rsidRPr="00CF51DA" w:rsidRDefault="00CF51DA" w:rsidP="00CF51DA">
      <w:r>
        <w:t>Nome: Arthur Vinícius Santos</w:t>
      </w:r>
    </w:p>
    <w:p w14:paraId="1CE31A02" w14:textId="77777777" w:rsidR="00000FCB" w:rsidRPr="00CF51DA" w:rsidRDefault="00000000">
      <w:pPr>
        <w:pStyle w:val="Ttulo2"/>
        <w:rPr>
          <w:u w:val="single"/>
        </w:rPr>
      </w:pPr>
      <w:r>
        <w:t>1) Conversão entre bases numéricas</w:t>
      </w:r>
    </w:p>
    <w:p w14:paraId="4F697F9D" w14:textId="77777777" w:rsidR="00000FCB" w:rsidRDefault="00000000">
      <w:r>
        <w:t>a) 42₁₀ = BIN: 101010 | HEX: 2A</w:t>
      </w:r>
    </w:p>
    <w:p w14:paraId="1D518F6A" w14:textId="77777777" w:rsidR="00000FCB" w:rsidRDefault="00000000">
      <w:r>
        <w:t>b) 132₁₀ = BIN: 10000100 | HEX: 84</w:t>
      </w:r>
    </w:p>
    <w:p w14:paraId="5CF7A621" w14:textId="77777777" w:rsidR="00000FCB" w:rsidRPr="00CF51DA" w:rsidRDefault="00000000">
      <w:pPr>
        <w:rPr>
          <w:u w:val="single"/>
        </w:rPr>
      </w:pPr>
      <w:r>
        <w:t>c) 1101101₂ = DEC: 109 | HEX: 6D</w:t>
      </w:r>
    </w:p>
    <w:p w14:paraId="23AD2AEA" w14:textId="77777777" w:rsidR="00000FCB" w:rsidRDefault="00000000">
      <w:r>
        <w:t>d) 10110101₂ = DEC: 181 | HEX: B5</w:t>
      </w:r>
    </w:p>
    <w:p w14:paraId="45540E33" w14:textId="77777777" w:rsidR="00000FCB" w:rsidRDefault="00000000">
      <w:r>
        <w:t>e) 2C₁₆ = BIN: 101100 | DEC: 44</w:t>
      </w:r>
    </w:p>
    <w:p w14:paraId="44B1A766" w14:textId="77777777" w:rsidR="00000FCB" w:rsidRDefault="00000000">
      <w:r>
        <w:t>f) 3F5₁₆ = BIN: 1111110101 | DEC: 1013</w:t>
      </w:r>
    </w:p>
    <w:p w14:paraId="6E6FCAF8" w14:textId="77777777" w:rsidR="00000FCB" w:rsidRDefault="00000000">
      <w:pPr>
        <w:pStyle w:val="Ttulo2"/>
      </w:pPr>
      <w:r>
        <w:t>2) Operações com sistemas numéricos</w:t>
      </w:r>
    </w:p>
    <w:p w14:paraId="51CA80E8" w14:textId="77777777" w:rsidR="00000FCB" w:rsidRDefault="00000000">
      <w:pPr>
        <w:pStyle w:val="Ttulo3"/>
      </w:pPr>
      <w:r>
        <w:t>Adição binária</w:t>
      </w:r>
    </w:p>
    <w:p w14:paraId="60C02503" w14:textId="77777777" w:rsidR="00000FCB" w:rsidRDefault="00000000">
      <w:r>
        <w:t>a) 1101 + 1001 = 10110</w:t>
      </w:r>
    </w:p>
    <w:p w14:paraId="4658D109" w14:textId="77777777" w:rsidR="00000FCB" w:rsidRDefault="00000000">
      <w:r>
        <w:t>b) 1010 + 1011 = 10101</w:t>
      </w:r>
    </w:p>
    <w:p w14:paraId="58582427" w14:textId="77777777" w:rsidR="00000FCB" w:rsidRDefault="00000000">
      <w:r>
        <w:t>c) 1001 + 1100 = 10101</w:t>
      </w:r>
    </w:p>
    <w:p w14:paraId="486FDCDC" w14:textId="77777777" w:rsidR="00000FCB" w:rsidRDefault="00000000">
      <w:r>
        <w:t>d) 11111 + 101 = 100100</w:t>
      </w:r>
    </w:p>
    <w:p w14:paraId="0678C4F5" w14:textId="77777777" w:rsidR="00000FCB" w:rsidRDefault="00000000">
      <w:pPr>
        <w:pStyle w:val="Ttulo3"/>
      </w:pPr>
      <w:r>
        <w:t>Adição hexadecimal</w:t>
      </w:r>
    </w:p>
    <w:p w14:paraId="6228A718" w14:textId="77777777" w:rsidR="00000FCB" w:rsidRDefault="00000000">
      <w:r>
        <w:t>e) 2A5BEF + 9C829 = 342418</w:t>
      </w:r>
    </w:p>
    <w:p w14:paraId="4C9F377C" w14:textId="77777777" w:rsidR="00000FCB" w:rsidRDefault="00000000">
      <w:r>
        <w:t>f) 4C23F + 68D4 = 52B13</w:t>
      </w:r>
    </w:p>
    <w:p w14:paraId="13205BE1" w14:textId="77777777" w:rsidR="00000FCB" w:rsidRDefault="00000000">
      <w:r>
        <w:t>g) FACA + BABA = 1B584</w:t>
      </w:r>
    </w:p>
    <w:p w14:paraId="5B717352" w14:textId="77777777" w:rsidR="00000FCB" w:rsidRDefault="00000000">
      <w:pPr>
        <w:pStyle w:val="Ttulo3"/>
      </w:pPr>
      <w:r>
        <w:t>Subtração binária</w:t>
      </w:r>
    </w:p>
    <w:p w14:paraId="2A61ED8D" w14:textId="77777777" w:rsidR="00000FCB" w:rsidRDefault="00000000">
      <w:r>
        <w:t>a) 1111 − 101 = 1010</w:t>
      </w:r>
    </w:p>
    <w:p w14:paraId="09E30F1F" w14:textId="77777777" w:rsidR="00000FCB" w:rsidRDefault="00000000">
      <w:r>
        <w:t>b) 101010 − 10101 = 10101</w:t>
      </w:r>
    </w:p>
    <w:p w14:paraId="66C7C405" w14:textId="77777777" w:rsidR="00000FCB" w:rsidRDefault="00000000">
      <w:r>
        <w:t>c) 1101 − 1000 = 101</w:t>
      </w:r>
    </w:p>
    <w:p w14:paraId="18B7D0A8" w14:textId="77777777" w:rsidR="00000FCB" w:rsidRDefault="00000000">
      <w:r>
        <w:t>d) 11001000010 − 1111111111 = 1001000011</w:t>
      </w:r>
    </w:p>
    <w:p w14:paraId="5ECC7287" w14:textId="77777777" w:rsidR="00000FCB" w:rsidRDefault="00000000">
      <w:pPr>
        <w:pStyle w:val="Ttulo3"/>
      </w:pPr>
      <w:r>
        <w:t>Subtração hexadecimal</w:t>
      </w:r>
    </w:p>
    <w:p w14:paraId="64529968" w14:textId="77777777" w:rsidR="00000FCB" w:rsidRDefault="00000000">
      <w:r>
        <w:t>e) 64B2E − 27EBA = 3CC74</w:t>
      </w:r>
    </w:p>
    <w:p w14:paraId="4FD407FE" w14:textId="77777777" w:rsidR="00000FCB" w:rsidRDefault="00000000">
      <w:r>
        <w:t>f) 43DAB − 3EFFA = 4DB1</w:t>
      </w:r>
    </w:p>
    <w:p w14:paraId="1443739E" w14:textId="77777777" w:rsidR="00000FCB" w:rsidRDefault="00000000">
      <w:r>
        <w:lastRenderedPageBreak/>
        <w:t>g) 5D7E − 3E6F = 1F0F</w:t>
      </w:r>
    </w:p>
    <w:p w14:paraId="7AB72DCA" w14:textId="77777777" w:rsidR="00000FCB" w:rsidRDefault="00000000">
      <w:r>
        <w:t>h) FACA − BABA = 4010</w:t>
      </w:r>
    </w:p>
    <w:p w14:paraId="6064A3D4" w14:textId="77777777" w:rsidR="00000FCB" w:rsidRDefault="00000000">
      <w:pPr>
        <w:pStyle w:val="Ttulo2"/>
      </w:pPr>
      <w:r>
        <w:t>3) Próximo número binário</w:t>
      </w:r>
    </w:p>
    <w:p w14:paraId="0FEDE930" w14:textId="77777777" w:rsidR="00000FCB" w:rsidRDefault="00000000">
      <w:r>
        <w:t>01101111 → 01110000</w:t>
      </w:r>
    </w:p>
    <w:p w14:paraId="3517A2DE" w14:textId="77777777" w:rsidR="00000FCB" w:rsidRDefault="00000000">
      <w:pPr>
        <w:pStyle w:val="Ttulo2"/>
      </w:pPr>
      <w:r>
        <w:t>Expressões Booleanas</w:t>
      </w:r>
    </w:p>
    <w:p w14:paraId="66CFDC9D" w14:textId="77777777" w:rsidR="00000FCB" w:rsidRDefault="00000000">
      <w:r>
        <w:t>EXPRESSÃO 1</w:t>
      </w:r>
    </w:p>
    <w:p w14:paraId="4F4F5531" w14:textId="77777777" w:rsidR="00000FCB" w:rsidRDefault="00000000">
      <w:r>
        <w:t>A) x = (¬A · B · C) · ¬(A + D)</w:t>
      </w:r>
    </w:p>
    <w:p w14:paraId="318410B1" w14:textId="77777777" w:rsidR="00000FCB" w:rsidRDefault="00000000">
      <w:r>
        <w:t>B) x = (¬A + B + C) + ¬(A · D)</w:t>
      </w:r>
    </w:p>
    <w:p w14:paraId="3281329D" w14:textId="77777777" w:rsidR="00000FCB" w:rsidRDefault="00000000">
      <w:r>
        <w:t>EXPRESSÃO 2</w:t>
      </w:r>
    </w:p>
    <w:p w14:paraId="217F827C" w14:textId="77777777" w:rsidR="00000FCB" w:rsidRDefault="00000000">
      <w:r>
        <w:t>A) x = (¬((A + B) · C) + D) · E</w:t>
      </w:r>
    </w:p>
    <w:p w14:paraId="33BD9388" w14:textId="77777777" w:rsidR="00000FCB" w:rsidRDefault="00000000">
      <w:r>
        <w:t>B) x = (¬(A · B + C) · D) + E</w:t>
      </w:r>
    </w:p>
    <w:sectPr w:rsidR="00000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793857">
    <w:abstractNumId w:val="8"/>
  </w:num>
  <w:num w:numId="2" w16cid:durableId="1106464054">
    <w:abstractNumId w:val="6"/>
  </w:num>
  <w:num w:numId="3" w16cid:durableId="321353899">
    <w:abstractNumId w:val="5"/>
  </w:num>
  <w:num w:numId="4" w16cid:durableId="1014385642">
    <w:abstractNumId w:val="4"/>
  </w:num>
  <w:num w:numId="5" w16cid:durableId="1767532728">
    <w:abstractNumId w:val="7"/>
  </w:num>
  <w:num w:numId="6" w16cid:durableId="143668381">
    <w:abstractNumId w:val="3"/>
  </w:num>
  <w:num w:numId="7" w16cid:durableId="912661128">
    <w:abstractNumId w:val="2"/>
  </w:num>
  <w:num w:numId="8" w16cid:durableId="625504554">
    <w:abstractNumId w:val="1"/>
  </w:num>
  <w:num w:numId="9" w16cid:durableId="7355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CB"/>
    <w:rsid w:val="00034616"/>
    <w:rsid w:val="0006063C"/>
    <w:rsid w:val="0015074B"/>
    <w:rsid w:val="0029639D"/>
    <w:rsid w:val="00326F90"/>
    <w:rsid w:val="00AA1D8D"/>
    <w:rsid w:val="00B47730"/>
    <w:rsid w:val="00CB0664"/>
    <w:rsid w:val="00CF51DA"/>
    <w:rsid w:val="00D11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EEC0DC"/>
  <w14:defaultImageDpi w14:val="300"/>
  <w15:docId w15:val="{F7F929D5-0E45-4B2D-8846-C4D7290B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VINICIUS SANTOS</cp:lastModifiedBy>
  <cp:revision>2</cp:revision>
  <dcterms:created xsi:type="dcterms:W3CDTF">2013-12-23T23:15:00Z</dcterms:created>
  <dcterms:modified xsi:type="dcterms:W3CDTF">2026-03-16T12:02:00Z</dcterms:modified>
  <cp:category/>
</cp:coreProperties>
</file>